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2026-10-02T11:09:35.346029Z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b4888326f9ace717e58a20c6dbaa00c62830fb32cc928139e41b38ff030faeb3 |</w:t>
      </w:r>
    </w:p>
    <w:p>
      <w:r>
        <w:t>| Timestamp UTC | 2026-10-02T11:09:35.346029Z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