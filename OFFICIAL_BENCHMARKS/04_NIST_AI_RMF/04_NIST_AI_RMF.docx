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2026-10-02T11:09:31.502020Z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28f3b08f32639cd8164b0308b1a7939a051091489045d91343259c38c0b84921 |</w:t>
      </w:r>
    </w:p>
    <w:p>
      <w:r>
        <w:t>| Timestamp UTC | 2026-10-02T11:09:31.502020Z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