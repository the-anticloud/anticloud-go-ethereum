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2026-10-02T11:09:30.946105Z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18e0c91ffd9d697befe165ada9511ad80ec8198b73488b0ae2193d397bf19177 |</w:t>
      </w:r>
    </w:p>
    <w:p>
      <w:r>
        <w:t>| Timestamp UTC | 2026-10-02T11:09:30.946105Z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