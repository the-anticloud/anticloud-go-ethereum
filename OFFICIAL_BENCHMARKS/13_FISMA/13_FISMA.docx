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2026-10-02T11:09:33.347009Z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997d6e54b1bcd0d853aa5272fa403039a4c4846ae58d75b253aa5a1b27abd279 |</w:t>
      </w:r>
    </w:p>
    <w:p>
      <w:r>
        <w:t>| Timestamp UTC | 2026-10-02T11:09:33.347009Z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