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2026-10-02T11:09:36.259029Z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4216d0e8e16f5d82654b54956c272a895d8083fe197fc9b5a25a269f742b41eb |</w:t>
      </w:r>
    </w:p>
    <w:p>
      <w:r>
        <w:t>| Timestamp UTC | 2026-10-02T11:09:36.259029Z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