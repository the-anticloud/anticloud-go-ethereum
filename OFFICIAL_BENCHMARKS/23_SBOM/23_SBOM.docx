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2026-10-02T11:09:35.577159Z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812701d4df671e050ea9236b9159c9f2d7748fb3b2f8a88e077a9eb49128174b |</w:t>
      </w:r>
    </w:p>
    <w:p>
      <w:r>
        <w:t>| Timestamp UTC | 2026-10-02T11:09:35.577159Z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