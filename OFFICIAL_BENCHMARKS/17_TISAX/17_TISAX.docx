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2026-10-02T11:09:34.288689Z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838ae478918da63c7ef7b5d4308e0e884ff413a0f7eeac029527c9c5d5f34497 |</w:t>
      </w:r>
    </w:p>
    <w:p>
      <w:r>
        <w:t>| Timestamp UTC | 2026-10-02T11:09:34.288689Z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