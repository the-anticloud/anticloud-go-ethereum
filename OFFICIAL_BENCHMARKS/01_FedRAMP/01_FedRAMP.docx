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2026-10-02T11:09:29.302507Z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bf472c7ce95ca4da24d4b0978667bf0f71d96e3b38503eb9073ecb7a8c8c5022 |</w:t>
      </w:r>
    </w:p>
    <w:p>
      <w:r>
        <w:t>| Timestamp UTC | 2026-10-02T11:09:29.302507Z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