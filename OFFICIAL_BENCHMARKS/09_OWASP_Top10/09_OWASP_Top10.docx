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2026-10-02T11:09:32.528676Z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0a34ffb825425efce4a48d8faa83fcc1258b5dd3f892792c583c5554bbe71b0e |</w:t>
      </w:r>
    </w:p>
    <w:p>
      <w:r>
        <w:t>| Timestamp UTC | 2026-10-02T11:09:32.528676Z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