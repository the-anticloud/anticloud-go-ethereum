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2026-10-02T11:09:34.542392Z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859909fbcfb62d983d716b506c31176fb6953b7b6a5ab1eb5a82b860d73578a3 |</w:t>
      </w:r>
    </w:p>
    <w:p>
      <w:r>
        <w:t>| Timestamp UTC | 2026-10-02T11:09:34.542392Z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