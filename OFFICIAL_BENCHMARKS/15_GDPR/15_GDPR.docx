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2026-10-02T11:09:33.844694Z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a8bdf846103a98757d0dc31e6120c3069fb96951972491d9ebec67ede9d1f66d |</w:t>
      </w:r>
    </w:p>
    <w:p>
      <w:r>
        <w:t>| Timestamp UTC | 2026-10-02T11:09:33.844694Z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