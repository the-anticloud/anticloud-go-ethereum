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2026-10-02T11:09:33.648360Z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99cec3f552a2401f66eaae2425b56b78dc4605343aab0cd6d40aa06a80d5eed8 |</w:t>
      </w:r>
    </w:p>
    <w:p>
      <w:r>
        <w:t>| Timestamp UTC | 2026-10-02T11:09:33.648360Z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