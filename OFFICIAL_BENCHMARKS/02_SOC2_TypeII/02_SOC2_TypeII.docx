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2026-10-02T11:09:30.753346Z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0ca8d736978ef3b5b614dd65ddf4bc8d0411cdae68f2a06b6e4984d4c6358a7d |</w:t>
      </w:r>
    </w:p>
    <w:p>
      <w:r>
        <w:t>| Timestamp UTC | 2026-10-02T11:09:30.753346Z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