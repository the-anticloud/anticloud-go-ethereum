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2026-10-02T11:09:35.794818Z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9acd2e84256f0b9695794b8822d0414024cc6633a4e357b8d738d614af2dd5aa |</w:t>
      </w:r>
    </w:p>
    <w:p>
      <w:r>
        <w:t>| Timestamp UTC | 2026-10-02T11:09:35.794818Z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