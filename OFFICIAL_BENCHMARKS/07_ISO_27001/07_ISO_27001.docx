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2026-10-02T11:09:32.157638Z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ad61083d6f4c2795fbdf8dd0fbfebb58a4da25eae31346aa9e6324a86ad38162 |</w:t>
      </w:r>
    </w:p>
    <w:p>
      <w:r>
        <w:t>| Timestamp UTC | 2026-10-02T11:09:32.157638Z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