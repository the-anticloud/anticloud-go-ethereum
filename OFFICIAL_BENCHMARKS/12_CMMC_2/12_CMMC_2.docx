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2026-10-02T11:09:33.130385Z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33ae34f287aade1ec7798c1252faaee1ced42feffb7e0e10d12ae670e0f3397b |</w:t>
      </w:r>
    </w:p>
    <w:p>
      <w:r>
        <w:t>| Timestamp UTC | 2026-10-02T11:09:33.130385Z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