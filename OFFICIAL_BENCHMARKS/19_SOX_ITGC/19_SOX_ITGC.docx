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2026-10-02T11:09:34.743249Z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4dbce19f629d86f7a7351208b6b02e3137cb73163530815065629df5f1cb80f5 |</w:t>
      </w:r>
    </w:p>
    <w:p>
      <w:r>
        <w:t>| Timestamp UTC | 2026-10-02T11:09:34.743249Z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