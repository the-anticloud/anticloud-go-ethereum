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2026-10-02T11:09:32.961781Z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2180eb390ef1794d9e5378a8b70613fc43d6a9a12828bd4d90562d0a009baadb |</w:t>
      </w:r>
    </w:p>
    <w:p>
      <w:r>
        <w:t>| Timestamp UTC | 2026-10-02T11:09:32.961781Z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