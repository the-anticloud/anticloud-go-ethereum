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2026-10-02T11:09:34.050456Z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89c10e75e89e87b5a6a19531c869943b6d99777a1afe3c21e916f51b4d3b82d3 |</w:t>
      </w:r>
    </w:p>
    <w:p>
      <w:r>
        <w:t>| Timestamp UTC | 2026-10-02T11:09:34.050456Z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