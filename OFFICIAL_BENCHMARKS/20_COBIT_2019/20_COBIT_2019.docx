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2026-10-02T11:09:34.922284Z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81fd8c991bd896097be8ad8cc88871e2d362054c74d76931a900f9df43ad5419 |</w:t>
      </w:r>
    </w:p>
    <w:p>
      <w:r>
        <w:t>| Timestamp UTC | 2026-10-02T11:09:34.922284Z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