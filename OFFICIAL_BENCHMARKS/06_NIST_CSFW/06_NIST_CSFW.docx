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2026-10-02T11:09:31.965035Z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c8363c1cab03aeb2d2a46f17d054c9a8cc195dead380fcee97ddef0046a43dec |</w:t>
      </w:r>
    </w:p>
    <w:p>
      <w:r>
        <w:t>| Timestamp UTC | 2026-10-02T11:09:31.965035Z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