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2026-10-02T11:09:32.763830Z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f5717b750419a02fc85ea64f3709ce7569f3ea890ec8ed1d5a69923b6e97e27b |</w:t>
      </w:r>
    </w:p>
    <w:p>
      <w:r>
        <w:t>| Timestamp UTC | 2026-10-02T11:09:32.763830Z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