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2026-10-02T11:09:35.185605Z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f977616e574981aee2b946cc16ff1458563507db8883ebb3c25164f83e8d68c4 |</w:t>
      </w:r>
    </w:p>
    <w:p>
      <w:r>
        <w:t>| Timestamp UTC | 2026-10-02T11:09:35.185605Z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