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2026-10-02T11:09:31.762345Z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75168e90b1795c8fb44a4423a9631a98ceb271121e96410df9c36c873bb2ba03 |</w:t>
      </w:r>
    </w:p>
    <w:p>
      <w:r>
        <w:t>| Timestamp UTC | 2026-10-02T11:09:31.762345Z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