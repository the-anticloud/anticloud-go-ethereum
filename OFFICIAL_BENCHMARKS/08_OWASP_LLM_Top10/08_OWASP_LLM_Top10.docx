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2026-10-02T11:09:32.344377Z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2e8f32162d64337b1f056ca7b554fbae07f0e996c110449291749e8903e10895 |</w:t>
      </w:r>
    </w:p>
    <w:p>
      <w:r>
        <w:t>| Timestamp UTC | 2026-10-02T11:09:32.344377Z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