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2026-10-02T11:09:36.012250Z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f9eef43ea3ea3cd08642c0a150f2deaa58819bb3b010f6c11d2805a8e3764090 |</w:t>
      </w:r>
    </w:p>
    <w:p>
      <w:r>
        <w:t>| Timestamp UTC | 2026-10-02T11:09:36.012250Z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